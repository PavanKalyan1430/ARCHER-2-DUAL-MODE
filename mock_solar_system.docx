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The Solar System is the gravitationally bound system of the Sun and the objects that orbit it.</w:t>
        <w:br/>
        <w:t>The largest of these objects are the eight planets, which in order from the Sun are:</w:t>
        <w:br/>
        <w:t>Mercury, Venus, Earth, Mars, Jupiter, Saturn, Uranus, and Neptune.</w:t>
        <w:br/>
        <w:t>Jupiter is the largest planet in our Solar System, with a mass more than two and a half times that of all the other planets combined.</w:t>
        <w:br/>
        <w:t>Earth is the third planet from the Sun and the only astronomical object known to harbor life.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